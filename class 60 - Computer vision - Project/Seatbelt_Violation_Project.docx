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EE2" w:rsidRDefault="00E06A54">
      <w:pPr>
        <w:pStyle w:val="Title"/>
      </w:pPr>
      <w:r>
        <w:t>Seat Belt</w:t>
      </w:r>
      <w:r w:rsidR="008A3D8D">
        <w:t xml:space="preserve"> Violation Detection &amp; License Plate Logging System</w:t>
      </w:r>
    </w:p>
    <w:p w:rsidR="007C1EE2" w:rsidRDefault="008A3D8D">
      <w:pPr>
        <w:pStyle w:val="Heading1"/>
      </w:pPr>
      <w:r>
        <w:t>Objective</w:t>
      </w:r>
    </w:p>
    <w:p w:rsidR="007C1EE2" w:rsidRDefault="008A3D8D">
      <w:r>
        <w:t>The objective of this project is to design and implement an intelligent traffic monit</w:t>
      </w:r>
      <w:r w:rsidR="00AA7E40">
        <w:t>oring system that detects drivers</w:t>
      </w:r>
      <w:r>
        <w:t>, classif</w:t>
      </w:r>
      <w:r w:rsidR="00AA7E40">
        <w:t xml:space="preserve">ies them into </w:t>
      </w:r>
      <w:proofErr w:type="spellStart"/>
      <w:r w:rsidR="00AA7E40">
        <w:t>Person_with_seat_belt</w:t>
      </w:r>
      <w:proofErr w:type="spellEnd"/>
      <w:r w:rsidR="00AA7E40">
        <w:t xml:space="preserve"> and </w:t>
      </w:r>
      <w:proofErr w:type="spellStart"/>
      <w:r w:rsidR="00AA7E40">
        <w:t>Person_without_seatbelt</w:t>
      </w:r>
      <w:proofErr w:type="spellEnd"/>
      <w:r>
        <w:t>, identifies violations, detects license plates, extracts plate text using OCR, stores data in a database, and provides a user interface.</w:t>
      </w:r>
    </w:p>
    <w:p w:rsidR="007C1EE2" w:rsidRDefault="008A3D8D">
      <w:pPr>
        <w:pStyle w:val="Heading1"/>
      </w:pPr>
      <w:r>
        <w:t>Workflow Pipeline</w:t>
      </w:r>
    </w:p>
    <w:p w:rsidR="004217FF" w:rsidRDefault="008A3D8D">
      <w:r>
        <w:t>Input Image/Video → YOLO Mod</w:t>
      </w:r>
      <w:r w:rsidR="00AA7E40">
        <w:t>el Detection (</w:t>
      </w:r>
      <w:proofErr w:type="spellStart"/>
      <w:r w:rsidR="00AA7E40">
        <w:t>Person_with_seatbelt</w:t>
      </w:r>
      <w:proofErr w:type="spellEnd"/>
      <w:r w:rsidR="00AA7E40">
        <w:t xml:space="preserve">, </w:t>
      </w:r>
      <w:proofErr w:type="spellStart"/>
      <w:r w:rsidR="00AA7E40">
        <w:t>Person_without_seatbelt</w:t>
      </w:r>
      <w:proofErr w:type="spellEnd"/>
      <w:proofErr w:type="gramStart"/>
      <w:r w:rsidR="004217FF">
        <w:t>)</w:t>
      </w:r>
      <w:proofErr w:type="gramEnd"/>
      <w:r>
        <w:br/>
        <w:t>→ Identify all persons</w:t>
      </w:r>
      <w:r w:rsidR="00AA7E40">
        <w:br/>
        <w:t>→ Filter persons without seat belt</w:t>
      </w:r>
      <w:r>
        <w:br/>
        <w:t>→ For each violating person:</w:t>
      </w:r>
    </w:p>
    <w:p w:rsidR="007C1EE2" w:rsidRDefault="004217FF" w:rsidP="004217FF">
      <w:r>
        <w:t xml:space="preserve">    → YOLO License plate detection model</w:t>
      </w:r>
      <w:r w:rsidR="008A3D8D">
        <w:br/>
        <w:t xml:space="preserve">    → Find nearest license plate</w:t>
      </w:r>
      <w:r w:rsidR="00AA7E40">
        <w:t xml:space="preserve"> with the violating person</w:t>
      </w:r>
      <w:r w:rsidR="008A3D8D">
        <w:br/>
        <w:t xml:space="preserve">    → Crop plate region</w:t>
      </w:r>
      <w:r w:rsidR="008A3D8D">
        <w:br/>
        <w:t xml:space="preserve">    → Apply OCR</w:t>
      </w:r>
      <w:r w:rsidR="008A3D8D">
        <w:br/>
        <w:t xml:space="preserve">    → Extract text</w:t>
      </w:r>
      <w:r w:rsidR="008A3D8D">
        <w:br/>
        <w:t>→ Store results in database</w:t>
      </w:r>
      <w:r w:rsidR="008A3D8D">
        <w:br/>
        <w:t>→ Display output in UI</w:t>
      </w:r>
    </w:p>
    <w:p w:rsidR="007C1EE2" w:rsidRDefault="008A3D8D">
      <w:pPr>
        <w:pStyle w:val="Heading1"/>
      </w:pPr>
      <w:r>
        <w:t>Dataset Links</w:t>
      </w:r>
    </w:p>
    <w:p w:rsidR="007C1EE2" w:rsidRDefault="00AA7E40">
      <w:r>
        <w:t>Seat Belt</w:t>
      </w:r>
      <w:r w:rsidR="008A3D8D">
        <w:t xml:space="preserve"> Detection Dataset: </w:t>
      </w:r>
      <w:r w:rsidRPr="00AA7E40">
        <w:t>https://universe.roboflow.com/renuka-ed2ia/seat-belt-detection-c2nia</w:t>
      </w:r>
    </w:p>
    <w:p w:rsidR="007C1EE2" w:rsidRDefault="008A3D8D">
      <w:r>
        <w:t>License Plate</w:t>
      </w:r>
      <w:r w:rsidR="004217FF">
        <w:t xml:space="preserve"> Dataset: </w:t>
      </w:r>
      <w:r w:rsidR="004217FF" w:rsidRPr="004217FF">
        <w:t>https://universe.roboflow.com/manasa-n-n/car-license-plate-detection-maehj</w:t>
      </w:r>
    </w:p>
    <w:p w:rsidR="007C1EE2" w:rsidRDefault="008A3D8D">
      <w:pPr>
        <w:pStyle w:val="Heading1"/>
      </w:pPr>
      <w:r>
        <w:t>Project Steps</w:t>
      </w:r>
    </w:p>
    <w:p w:rsidR="007C1EE2" w:rsidRDefault="008A3D8D">
      <w:r>
        <w:t>Dataset Preparation: Download and organize datasets in YOLO format.</w:t>
      </w:r>
    </w:p>
    <w:p w:rsidR="004217FF" w:rsidRDefault="008A3D8D">
      <w:r>
        <w:t>Train YOLO Mo</w:t>
      </w:r>
      <w:r w:rsidR="00AA7E40">
        <w:t xml:space="preserve">del for detecting </w:t>
      </w:r>
      <w:proofErr w:type="spellStart"/>
      <w:r w:rsidR="00AA7E40">
        <w:t>Person_with_seatbelt</w:t>
      </w:r>
      <w:proofErr w:type="spellEnd"/>
      <w:r w:rsidR="00AA7E40">
        <w:t xml:space="preserve">, </w:t>
      </w:r>
      <w:proofErr w:type="spellStart"/>
      <w:r w:rsidR="00AA7E40">
        <w:t>Person_without_seatbelt</w:t>
      </w:r>
      <w:proofErr w:type="spellEnd"/>
      <w:r w:rsidR="004217FF">
        <w:t>,</w:t>
      </w:r>
    </w:p>
    <w:p w:rsidR="007C1EE2" w:rsidRDefault="004217FF">
      <w:r>
        <w:t xml:space="preserve">Train another Model </w:t>
      </w:r>
      <w:proofErr w:type="gramStart"/>
      <w:r>
        <w:t xml:space="preserve">for </w:t>
      </w:r>
      <w:r w:rsidR="008A3D8D">
        <w:t xml:space="preserve"> </w:t>
      </w:r>
      <w:proofErr w:type="spellStart"/>
      <w:r w:rsidR="008A3D8D">
        <w:t>License</w:t>
      </w:r>
      <w:proofErr w:type="gramEnd"/>
      <w:r w:rsidR="008A3D8D">
        <w:t>_plate</w:t>
      </w:r>
      <w:proofErr w:type="spellEnd"/>
      <w:r>
        <w:t xml:space="preserve"> Detection</w:t>
      </w:r>
      <w:r w:rsidR="008A3D8D">
        <w:t>.</w:t>
      </w:r>
    </w:p>
    <w:p w:rsidR="007C1EE2" w:rsidRDefault="008A3D8D">
      <w:r>
        <w:t>Run inference on images/videos.</w:t>
      </w:r>
    </w:p>
    <w:p w:rsidR="007C1EE2" w:rsidRDefault="00AA7E40">
      <w:r>
        <w:lastRenderedPageBreak/>
        <w:t>Identify persons without seatbelt</w:t>
      </w:r>
      <w:r w:rsidR="008A3D8D">
        <w:t>.</w:t>
      </w:r>
    </w:p>
    <w:p w:rsidR="004217FF" w:rsidRDefault="00AA7E40">
      <w:r>
        <w:t>If person without seatbelt</w:t>
      </w:r>
      <w:r w:rsidR="004217FF">
        <w:t xml:space="preserve"> than run YOLO License Plate Detection model on image</w:t>
      </w:r>
    </w:p>
    <w:p w:rsidR="007C1EE2" w:rsidRDefault="008A3D8D">
      <w:r>
        <w:t xml:space="preserve">Find nearest license plate </w:t>
      </w:r>
      <w:r w:rsidR="00AA7E40">
        <w:t>to the Person without seatbelt</w:t>
      </w:r>
      <w:r w:rsidR="004217FF">
        <w:t xml:space="preserve"> </w:t>
      </w:r>
      <w:r>
        <w:t>using bounding box matching.</w:t>
      </w:r>
    </w:p>
    <w:p w:rsidR="007C1EE2" w:rsidRDefault="008A3D8D">
      <w:r>
        <w:t>Crop license plate region.</w:t>
      </w:r>
    </w:p>
    <w:p w:rsidR="007C1EE2" w:rsidRDefault="008A3D8D">
      <w:r>
        <w:t>Apply OCR to extract plate number.</w:t>
      </w:r>
    </w:p>
    <w:p w:rsidR="007C1EE2" w:rsidRDefault="008A3D8D">
      <w:r>
        <w:t>Store results in database</w:t>
      </w:r>
      <w:r w:rsidR="004217FF">
        <w:t xml:space="preserve"> (use </w:t>
      </w:r>
      <w:proofErr w:type="spellStart"/>
      <w:r w:rsidR="004217FF">
        <w:t>PostgreSQL</w:t>
      </w:r>
      <w:proofErr w:type="spellEnd"/>
      <w:r w:rsidR="004217FF">
        <w:t>)</w:t>
      </w:r>
      <w:r>
        <w:t>.</w:t>
      </w:r>
    </w:p>
    <w:p w:rsidR="007C1EE2" w:rsidRDefault="008A3D8D">
      <w:r>
        <w:t xml:space="preserve">Build UI using </w:t>
      </w:r>
      <w:proofErr w:type="spellStart"/>
      <w:r>
        <w:t>Gradio</w:t>
      </w:r>
      <w:proofErr w:type="spellEnd"/>
      <w:r>
        <w:t>.</w:t>
      </w:r>
    </w:p>
    <w:p w:rsidR="004217FF" w:rsidRDefault="004217FF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8A3D8D" w:rsidRDefault="008A3D8D"/>
    <w:p w:rsidR="004217FF" w:rsidRDefault="004217FF">
      <w:pPr>
        <w:rPr>
          <w:rFonts w:asciiTheme="majorHAnsi" w:hAnsiTheme="majorHAnsi" w:cstheme="majorHAnsi"/>
          <w:sz w:val="28"/>
        </w:rPr>
      </w:pPr>
      <w:r w:rsidRPr="004217FF">
        <w:rPr>
          <w:rFonts w:asciiTheme="majorHAnsi" w:hAnsiTheme="majorHAnsi" w:cstheme="majorHAnsi"/>
          <w:sz w:val="28"/>
        </w:rPr>
        <w:lastRenderedPageBreak/>
        <w:t>Workflow Pipeline:</w:t>
      </w:r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/>
        </w:rPr>
        <w:t>Input Image / Video</w:t>
      </w:r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↓</w:t>
      </w:r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/>
        </w:rPr>
        <w:t>YOLO Model</w:t>
      </w:r>
      <w:r w:rsidR="00AA7E40">
        <w:rPr>
          <w:rFonts w:asciiTheme="majorHAnsi" w:hAnsiTheme="majorHAnsi" w:cstheme="majorHAnsi"/>
        </w:rPr>
        <w:t xml:space="preserve"> 1</w:t>
      </w:r>
      <w:r w:rsidRPr="004217FF">
        <w:rPr>
          <w:rFonts w:asciiTheme="majorHAnsi" w:hAnsiTheme="majorHAnsi" w:cstheme="majorHAnsi"/>
        </w:rPr>
        <w:t xml:space="preserve"> (Detection)</w:t>
      </w:r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 w:hint="eastAsia"/>
        </w:rPr>
        <w:t xml:space="preserve">    </w:t>
      </w:r>
      <w:r w:rsidRPr="004217FF">
        <w:rPr>
          <w:rFonts w:asciiTheme="majorHAnsi" w:hAnsiTheme="majorHAnsi" w:cstheme="majorHAnsi" w:hint="eastAsia"/>
        </w:rPr>
        <w:t>├──</w:t>
      </w:r>
      <w:r w:rsidR="00AA7E40">
        <w:rPr>
          <w:rFonts w:asciiTheme="majorHAnsi" w:hAnsiTheme="majorHAnsi" w:cstheme="majorHAnsi" w:hint="eastAsia"/>
        </w:rPr>
        <w:t xml:space="preserve"> </w:t>
      </w:r>
      <w:proofErr w:type="spellStart"/>
      <w:r w:rsidR="00AA7E40">
        <w:rPr>
          <w:rFonts w:asciiTheme="majorHAnsi" w:hAnsiTheme="majorHAnsi" w:cstheme="majorHAnsi" w:hint="eastAsia"/>
        </w:rPr>
        <w:t>Person_with_seatbelt</w:t>
      </w:r>
      <w:proofErr w:type="spellEnd"/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 w:hint="eastAsia"/>
        </w:rPr>
        <w:t xml:space="preserve">    </w:t>
      </w:r>
      <w:r w:rsidRPr="004217FF">
        <w:rPr>
          <w:rFonts w:asciiTheme="majorHAnsi" w:hAnsiTheme="majorHAnsi" w:cstheme="majorHAnsi" w:hint="eastAsia"/>
        </w:rPr>
        <w:t>├──</w:t>
      </w:r>
      <w:r w:rsidR="00AA7E40">
        <w:rPr>
          <w:rFonts w:asciiTheme="majorHAnsi" w:hAnsiTheme="majorHAnsi" w:cstheme="majorHAnsi" w:hint="eastAsia"/>
        </w:rPr>
        <w:t xml:space="preserve"> </w:t>
      </w:r>
      <w:proofErr w:type="spellStart"/>
      <w:r w:rsidR="00AA7E40">
        <w:rPr>
          <w:rFonts w:asciiTheme="majorHAnsi" w:hAnsiTheme="majorHAnsi" w:cstheme="majorHAnsi" w:hint="eastAsia"/>
        </w:rPr>
        <w:t>Person_without_seatbelt</w:t>
      </w:r>
      <w:proofErr w:type="spellEnd"/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↓</w:t>
      </w:r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/>
        </w:rPr>
        <w:t>Step 1: Identify all detected persons</w:t>
      </w:r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↓</w:t>
      </w:r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/>
        </w:rPr>
        <w:t xml:space="preserve">Step </w:t>
      </w:r>
      <w:r w:rsidR="00AA7E40">
        <w:rPr>
          <w:rFonts w:asciiTheme="majorHAnsi" w:hAnsiTheme="majorHAnsi" w:cstheme="majorHAnsi"/>
        </w:rPr>
        <w:t>2: Filter persons WITHOUT seatbelt</w:t>
      </w:r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↓</w:t>
      </w:r>
    </w:p>
    <w:p w:rsid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/>
        </w:rPr>
        <w:t>Step 3: For each violating person:</w:t>
      </w:r>
    </w:p>
    <w:p w:rsidR="008A3D8D" w:rsidRPr="004217FF" w:rsidRDefault="008A3D8D" w:rsidP="004217F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</w:t>
      </w:r>
      <w:r w:rsidRPr="004217FF">
        <w:rPr>
          <w:rFonts w:asciiTheme="majorHAnsi" w:hAnsiTheme="majorHAnsi" w:cstheme="majorHAnsi" w:hint="eastAsia"/>
        </w:rPr>
        <w:t>├──</w:t>
      </w:r>
      <w:r>
        <w:rPr>
          <w:rFonts w:asciiTheme="majorHAnsi" w:hAnsiTheme="majorHAnsi" w:cstheme="majorHAnsi" w:hint="eastAsia"/>
        </w:rPr>
        <w:t xml:space="preserve"> YOLO License plate detection model</w:t>
      </w:r>
      <w:r w:rsidR="00AA7E40">
        <w:rPr>
          <w:rFonts w:asciiTheme="majorHAnsi" w:hAnsiTheme="majorHAnsi" w:cstheme="majorHAnsi"/>
        </w:rPr>
        <w:t xml:space="preserve"> (YOLO Model 2)</w:t>
      </w:r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├──</w:t>
      </w:r>
      <w:r w:rsidRPr="004217FF">
        <w:rPr>
          <w:rFonts w:asciiTheme="majorHAnsi" w:hAnsiTheme="majorHAnsi" w:cstheme="majorHAnsi" w:hint="eastAsia"/>
        </w:rPr>
        <w:t xml:space="preserve"> Find nearest license plate</w:t>
      </w:r>
      <w:r w:rsidR="00AA7E40">
        <w:rPr>
          <w:rFonts w:asciiTheme="majorHAnsi" w:hAnsiTheme="majorHAnsi" w:cstheme="majorHAnsi"/>
        </w:rPr>
        <w:t xml:space="preserve"> to the person with no seatbelt</w:t>
      </w:r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├──</w:t>
      </w:r>
      <w:r w:rsidRPr="004217FF">
        <w:rPr>
          <w:rFonts w:asciiTheme="majorHAnsi" w:hAnsiTheme="majorHAnsi" w:cstheme="majorHAnsi" w:hint="eastAsia"/>
        </w:rPr>
        <w:t xml:space="preserve"> Crop plate region</w:t>
      </w:r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├──</w:t>
      </w:r>
      <w:r w:rsidRPr="004217FF">
        <w:rPr>
          <w:rFonts w:asciiTheme="majorHAnsi" w:hAnsiTheme="majorHAnsi" w:cstheme="majorHAnsi" w:hint="eastAsia"/>
        </w:rPr>
        <w:t xml:space="preserve"> Apply OCR</w:t>
      </w:r>
      <w:r w:rsidR="008A3D8D">
        <w:rPr>
          <w:rFonts w:asciiTheme="majorHAnsi" w:hAnsiTheme="majorHAnsi" w:cstheme="majorHAnsi"/>
        </w:rPr>
        <w:t xml:space="preserve"> (Use </w:t>
      </w:r>
      <w:proofErr w:type="spellStart"/>
      <w:r w:rsidR="008A3D8D">
        <w:rPr>
          <w:rFonts w:asciiTheme="majorHAnsi" w:hAnsiTheme="majorHAnsi" w:cstheme="majorHAnsi"/>
        </w:rPr>
        <w:t>Tesseract</w:t>
      </w:r>
      <w:proofErr w:type="spellEnd"/>
      <w:r w:rsidR="008A3D8D">
        <w:rPr>
          <w:rFonts w:asciiTheme="majorHAnsi" w:hAnsiTheme="majorHAnsi" w:cstheme="majorHAnsi"/>
        </w:rPr>
        <w:t xml:space="preserve"> OCR)</w:t>
      </w:r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└──</w:t>
      </w:r>
      <w:r w:rsidRPr="004217FF">
        <w:rPr>
          <w:rFonts w:asciiTheme="majorHAnsi" w:hAnsiTheme="majorHAnsi" w:cstheme="majorHAnsi" w:hint="eastAsia"/>
        </w:rPr>
        <w:t xml:space="preserve"> Extract text</w:t>
      </w:r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↓</w:t>
      </w:r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/>
        </w:rPr>
        <w:t>Step 4: Store results in database</w:t>
      </w:r>
    </w:p>
    <w:p w:rsidR="004217FF" w:rsidRP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↓</w:t>
      </w:r>
    </w:p>
    <w:p w:rsidR="004217FF" w:rsidRDefault="004217FF" w:rsidP="004217FF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/>
        </w:rPr>
        <w:t>Step 5: Display output in UI</w:t>
      </w:r>
      <w:r w:rsidR="008A3D8D">
        <w:rPr>
          <w:rFonts w:asciiTheme="majorHAnsi" w:hAnsiTheme="majorHAnsi" w:cstheme="majorHAnsi"/>
        </w:rPr>
        <w:t xml:space="preserve"> (</w:t>
      </w:r>
      <w:proofErr w:type="spellStart"/>
      <w:r w:rsidR="008A3D8D">
        <w:rPr>
          <w:rFonts w:asciiTheme="majorHAnsi" w:hAnsiTheme="majorHAnsi" w:cstheme="majorHAnsi"/>
        </w:rPr>
        <w:t>Gradio</w:t>
      </w:r>
      <w:proofErr w:type="spellEnd"/>
      <w:r w:rsidR="008A3D8D">
        <w:rPr>
          <w:rFonts w:asciiTheme="majorHAnsi" w:hAnsiTheme="majorHAnsi" w:cstheme="majorHAnsi"/>
        </w:rPr>
        <w:t>)</w:t>
      </w:r>
    </w:p>
    <w:p w:rsidR="008A3D8D" w:rsidRPr="004217FF" w:rsidRDefault="008A3D8D" w:rsidP="008A3D8D">
      <w:pPr>
        <w:rPr>
          <w:rFonts w:asciiTheme="majorHAnsi" w:hAnsiTheme="majorHAnsi" w:cstheme="majorHAnsi"/>
        </w:rPr>
      </w:pPr>
      <w:r w:rsidRPr="004217FF">
        <w:rPr>
          <w:rFonts w:asciiTheme="majorHAnsi" w:hAnsiTheme="majorHAnsi" w:cstheme="majorHAnsi" w:hint="eastAsia"/>
        </w:rPr>
        <w:t xml:space="preserve">        </w:t>
      </w:r>
      <w:r w:rsidRPr="004217FF">
        <w:rPr>
          <w:rFonts w:asciiTheme="majorHAnsi" w:hAnsiTheme="majorHAnsi" w:cstheme="majorHAnsi" w:hint="eastAsia"/>
        </w:rPr>
        <w:t>↓</w:t>
      </w:r>
    </w:p>
    <w:p w:rsidR="008A3D8D" w:rsidRDefault="008A3D8D" w:rsidP="008A3D8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Step 6: deploy on </w:t>
      </w:r>
      <w:proofErr w:type="spellStart"/>
      <w:r>
        <w:rPr>
          <w:rFonts w:asciiTheme="majorHAnsi" w:hAnsiTheme="majorHAnsi" w:cstheme="majorHAnsi"/>
        </w:rPr>
        <w:t>HuggingFace</w:t>
      </w:r>
      <w:proofErr w:type="spellEnd"/>
    </w:p>
    <w:p w:rsidR="008A3D8D" w:rsidRDefault="008A3D8D" w:rsidP="004217FF">
      <w:pPr>
        <w:rPr>
          <w:rFonts w:asciiTheme="majorHAnsi" w:hAnsiTheme="majorHAnsi" w:cstheme="majorHAnsi"/>
        </w:rPr>
      </w:pPr>
    </w:p>
    <w:p w:rsidR="008A3D8D" w:rsidRDefault="008A3D8D" w:rsidP="004217FF">
      <w:pPr>
        <w:rPr>
          <w:rFonts w:asciiTheme="majorHAnsi" w:hAnsiTheme="majorHAnsi" w:cstheme="majorHAnsi"/>
        </w:rPr>
      </w:pPr>
    </w:p>
    <w:p w:rsidR="008A3D8D" w:rsidRDefault="008A3D8D" w:rsidP="004217FF">
      <w:pPr>
        <w:rPr>
          <w:rFonts w:asciiTheme="majorHAnsi" w:hAnsiTheme="majorHAnsi" w:cstheme="majorHAnsi"/>
        </w:rPr>
      </w:pPr>
    </w:p>
    <w:p w:rsidR="008A3D8D" w:rsidRDefault="008A3D8D" w:rsidP="004217FF">
      <w:pPr>
        <w:rPr>
          <w:rFonts w:asciiTheme="majorHAnsi" w:hAnsiTheme="majorHAnsi" w:cstheme="majorHAnsi"/>
        </w:rPr>
      </w:pPr>
    </w:p>
    <w:p w:rsidR="008A3D8D" w:rsidRDefault="008A3D8D" w:rsidP="004217FF">
      <w:pPr>
        <w:rPr>
          <w:rFonts w:asciiTheme="majorHAnsi" w:hAnsiTheme="majorHAnsi" w:cstheme="majorHAnsi"/>
          <w:sz w:val="28"/>
        </w:rPr>
      </w:pPr>
      <w:r w:rsidRPr="008A3D8D">
        <w:rPr>
          <w:rFonts w:asciiTheme="majorHAnsi" w:hAnsiTheme="majorHAnsi" w:cstheme="majorHAnsi"/>
          <w:sz w:val="28"/>
        </w:rPr>
        <w:t>Database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1556"/>
      </w:tblGrid>
      <w:tr w:rsidR="008A3D8D" w:rsidRPr="008A3D8D" w:rsidTr="008A3D8D">
        <w:tc>
          <w:tcPr>
            <w:tcW w:w="0" w:type="auto"/>
            <w:hideMark/>
          </w:tcPr>
          <w:p w:rsidR="008A3D8D" w:rsidRPr="008A3D8D" w:rsidRDefault="008A3D8D" w:rsidP="008A3D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3D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8A3D8D" w:rsidRPr="008A3D8D" w:rsidRDefault="008A3D8D" w:rsidP="008A3D8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A3D8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A3D8D" w:rsidRPr="008A3D8D" w:rsidTr="008A3D8D">
        <w:tc>
          <w:tcPr>
            <w:tcW w:w="0" w:type="auto"/>
            <w:hideMark/>
          </w:tcPr>
          <w:p w:rsidR="008A3D8D" w:rsidRPr="008A3D8D" w:rsidRDefault="008A3D8D" w:rsidP="008A3D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3D8D">
              <w:rPr>
                <w:rFonts w:ascii="Times New Roman" w:eastAsia="Times New Roman" w:hAnsi="Times New Roman" w:cs="Times New Roman"/>
                <w:sz w:val="24"/>
                <w:szCs w:val="24"/>
              </w:rPr>
              <w:t>plate_number</w:t>
            </w:r>
            <w:proofErr w:type="spellEnd"/>
          </w:p>
        </w:tc>
        <w:tc>
          <w:tcPr>
            <w:tcW w:w="0" w:type="auto"/>
            <w:hideMark/>
          </w:tcPr>
          <w:p w:rsidR="008A3D8D" w:rsidRPr="008A3D8D" w:rsidRDefault="008A3D8D" w:rsidP="008A3D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D8D">
              <w:rPr>
                <w:rFonts w:ascii="Times New Roman" w:eastAsia="Times New Roman" w:hAnsi="Times New Roman" w:cs="Times New Roman"/>
                <w:sz w:val="24"/>
                <w:szCs w:val="24"/>
              </w:rPr>
              <w:t>Extracted text</w:t>
            </w:r>
          </w:p>
        </w:tc>
      </w:tr>
      <w:tr w:rsidR="008A3D8D" w:rsidRPr="008A3D8D" w:rsidTr="008A3D8D">
        <w:tc>
          <w:tcPr>
            <w:tcW w:w="0" w:type="auto"/>
            <w:hideMark/>
          </w:tcPr>
          <w:p w:rsidR="008A3D8D" w:rsidRPr="008A3D8D" w:rsidRDefault="008A3D8D" w:rsidP="008A3D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3D8D">
              <w:rPr>
                <w:rFonts w:ascii="Times New Roman" w:eastAsia="Times New Roman" w:hAnsi="Times New Roman" w:cs="Times New Roman"/>
                <w:sz w:val="24"/>
                <w:szCs w:val="24"/>
              </w:rPr>
              <w:t>violation_type</w:t>
            </w:r>
            <w:proofErr w:type="spellEnd"/>
          </w:p>
        </w:tc>
        <w:tc>
          <w:tcPr>
            <w:tcW w:w="0" w:type="auto"/>
            <w:hideMark/>
          </w:tcPr>
          <w:p w:rsidR="008A3D8D" w:rsidRPr="008A3D8D" w:rsidRDefault="008A3D8D" w:rsidP="008A3D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3D8D">
              <w:rPr>
                <w:rFonts w:ascii="Times New Roman" w:eastAsia="Times New Roman" w:hAnsi="Times New Roman" w:cs="Times New Roman"/>
                <w:sz w:val="24"/>
                <w:szCs w:val="24"/>
              </w:rPr>
              <w:t>No Helmet</w:t>
            </w:r>
          </w:p>
        </w:tc>
      </w:tr>
      <w:tr w:rsidR="008A3D8D" w:rsidRPr="008A3D8D" w:rsidTr="007E1F8F">
        <w:tc>
          <w:tcPr>
            <w:tcW w:w="0" w:type="auto"/>
          </w:tcPr>
          <w:p w:rsidR="008A3D8D" w:rsidRPr="008A3D8D" w:rsidRDefault="008A3D8D" w:rsidP="008A3D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8A3D8D" w:rsidRPr="008A3D8D" w:rsidRDefault="008A3D8D" w:rsidP="008A3D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A3D8D" w:rsidRPr="008A3D8D" w:rsidTr="007E1F8F">
        <w:tc>
          <w:tcPr>
            <w:tcW w:w="0" w:type="auto"/>
          </w:tcPr>
          <w:p w:rsidR="008A3D8D" w:rsidRPr="008A3D8D" w:rsidRDefault="008A3D8D" w:rsidP="008A3D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:rsidR="008A3D8D" w:rsidRPr="008A3D8D" w:rsidRDefault="008A3D8D" w:rsidP="008A3D8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A3D8D" w:rsidRPr="008A3D8D" w:rsidRDefault="008A3D8D" w:rsidP="004217FF">
      <w:pPr>
        <w:rPr>
          <w:rFonts w:asciiTheme="majorHAnsi" w:hAnsiTheme="majorHAnsi" w:cstheme="majorHAnsi"/>
          <w:sz w:val="28"/>
        </w:rPr>
      </w:pPr>
      <w:bookmarkStart w:id="0" w:name="_GoBack"/>
      <w:bookmarkEnd w:id="0"/>
    </w:p>
    <w:sectPr w:rsidR="008A3D8D" w:rsidRPr="008A3D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7FF"/>
    <w:rsid w:val="007C1EE2"/>
    <w:rsid w:val="008A3D8D"/>
    <w:rsid w:val="00AA1D8D"/>
    <w:rsid w:val="00AA7E40"/>
    <w:rsid w:val="00B47730"/>
    <w:rsid w:val="00BC61AE"/>
    <w:rsid w:val="00CB0664"/>
    <w:rsid w:val="00E06A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DA3D95D-62AA-4D69-A9BA-D52C923DE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55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5A2500-3E00-4EEB-A006-ED4D20181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ABC</cp:lastModifiedBy>
  <cp:revision>3</cp:revision>
  <dcterms:created xsi:type="dcterms:W3CDTF">2013-12-23T23:15:00Z</dcterms:created>
  <dcterms:modified xsi:type="dcterms:W3CDTF">2026-04-09T07:15:00Z</dcterms:modified>
  <cp:category/>
</cp:coreProperties>
</file>