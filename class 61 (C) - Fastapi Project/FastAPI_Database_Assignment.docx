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094" w:rsidRDefault="006E482A">
      <w:pPr>
        <w:pStyle w:val="Title"/>
      </w:pPr>
      <w:r>
        <w:t>Assignment: FastAPI + Database Integration</w:t>
      </w:r>
    </w:p>
    <w:p w:rsidR="00277094" w:rsidRDefault="006E482A">
      <w:pPr>
        <w:pStyle w:val="Heading1"/>
      </w:pPr>
      <w:r>
        <w:t>Objective</w:t>
      </w:r>
    </w:p>
    <w:p w:rsidR="00277094" w:rsidRDefault="006E482A">
      <w:r>
        <w:t>Build a REST API using FastAPI integrated with a database using SQLAlchemy to perform CRUD operations.</w:t>
      </w:r>
    </w:p>
    <w:p w:rsidR="00277094" w:rsidRDefault="006E482A">
      <w:pPr>
        <w:pStyle w:val="Heading1"/>
      </w:pPr>
      <w:r>
        <w:t>Problem Statement</w:t>
      </w:r>
    </w:p>
    <w:p w:rsidR="00277094" w:rsidRDefault="006E482A">
      <w:r>
        <w:t xml:space="preserve">Develop a Student Management System API to add, view, update, and delete </w:t>
      </w:r>
      <w:r>
        <w:t>students.</w:t>
      </w:r>
    </w:p>
    <w:p w:rsidR="00277094" w:rsidRDefault="006E482A">
      <w:pPr>
        <w:pStyle w:val="Heading1"/>
      </w:pPr>
      <w:r>
        <w:t>Project Structure</w:t>
      </w:r>
    </w:p>
    <w:p w:rsidR="00277094" w:rsidRDefault="006E482A">
      <w:r>
        <w:rPr>
          <w:noProof/>
        </w:rPr>
        <w:drawing>
          <wp:inline distT="0" distB="0" distL="0" distR="0" wp14:anchorId="5AB392CC" wp14:editId="4C297F47">
            <wp:extent cx="1285875" cy="857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94" w:rsidRDefault="006E482A">
      <w:pPr>
        <w:pStyle w:val="Heading1"/>
      </w:pPr>
      <w:r>
        <w:t>Database Requirements</w:t>
      </w:r>
    </w:p>
    <w:p w:rsidR="00277094" w:rsidRDefault="006E482A">
      <w:r>
        <w:t xml:space="preserve">Use SQLAlchemy ORM. SQLite </w:t>
      </w:r>
      <w:proofErr w:type="spellStart"/>
      <w:r>
        <w:t>Databse</w:t>
      </w:r>
      <w:proofErr w:type="spellEnd"/>
      <w:r>
        <w:t xml:space="preserve"> is mandatory</w:t>
      </w:r>
      <w:proofErr w:type="gramStart"/>
      <w:r>
        <w:t>.</w:t>
      </w:r>
      <w:r>
        <w:t>.</w:t>
      </w:r>
      <w:proofErr w:type="gramEnd"/>
    </w:p>
    <w:p w:rsidR="00277094" w:rsidRDefault="006E482A">
      <w:pPr>
        <w:pStyle w:val="Heading1"/>
      </w:pPr>
      <w:r>
        <w:t>Student Table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7094">
        <w:tc>
          <w:tcPr>
            <w:tcW w:w="2880" w:type="dxa"/>
          </w:tcPr>
          <w:p w:rsidR="00277094" w:rsidRDefault="006E482A">
            <w:r>
              <w:t>Field</w:t>
            </w:r>
          </w:p>
        </w:tc>
        <w:tc>
          <w:tcPr>
            <w:tcW w:w="2880" w:type="dxa"/>
          </w:tcPr>
          <w:p w:rsidR="00277094" w:rsidRDefault="006E482A">
            <w:r>
              <w:t>Type</w:t>
            </w:r>
          </w:p>
        </w:tc>
        <w:tc>
          <w:tcPr>
            <w:tcW w:w="2880" w:type="dxa"/>
          </w:tcPr>
          <w:p w:rsidR="00277094" w:rsidRDefault="006E482A">
            <w:r>
              <w:t>Description</w:t>
            </w:r>
          </w:p>
        </w:tc>
      </w:tr>
      <w:tr w:rsidR="00277094">
        <w:tc>
          <w:tcPr>
            <w:tcW w:w="2880" w:type="dxa"/>
          </w:tcPr>
          <w:p w:rsidR="00277094" w:rsidRDefault="006E482A">
            <w:r>
              <w:t>I</w:t>
            </w:r>
            <w:r>
              <w:t>d</w:t>
            </w:r>
          </w:p>
        </w:tc>
        <w:tc>
          <w:tcPr>
            <w:tcW w:w="2880" w:type="dxa"/>
          </w:tcPr>
          <w:p w:rsidR="00277094" w:rsidRDefault="006E482A">
            <w:r>
              <w:t>Integer</w:t>
            </w:r>
          </w:p>
        </w:tc>
        <w:tc>
          <w:tcPr>
            <w:tcW w:w="2880" w:type="dxa"/>
          </w:tcPr>
          <w:p w:rsidR="00277094" w:rsidRDefault="006E482A">
            <w:r>
              <w:t>Primary Key</w:t>
            </w:r>
          </w:p>
        </w:tc>
      </w:tr>
      <w:tr w:rsidR="00277094">
        <w:tc>
          <w:tcPr>
            <w:tcW w:w="2880" w:type="dxa"/>
          </w:tcPr>
          <w:p w:rsidR="00277094" w:rsidRDefault="006E482A">
            <w:r>
              <w:t>N</w:t>
            </w:r>
            <w:r>
              <w:t>ame</w:t>
            </w:r>
          </w:p>
        </w:tc>
        <w:tc>
          <w:tcPr>
            <w:tcW w:w="2880" w:type="dxa"/>
          </w:tcPr>
          <w:p w:rsidR="00277094" w:rsidRDefault="006E482A">
            <w:r>
              <w:t>String</w:t>
            </w:r>
          </w:p>
        </w:tc>
        <w:tc>
          <w:tcPr>
            <w:tcW w:w="2880" w:type="dxa"/>
          </w:tcPr>
          <w:p w:rsidR="00277094" w:rsidRDefault="006E482A">
            <w:r>
              <w:t>Student</w:t>
            </w:r>
            <w:r>
              <w:t xml:space="preserve"> Name</w:t>
            </w:r>
          </w:p>
        </w:tc>
      </w:tr>
      <w:tr w:rsidR="00277094">
        <w:tc>
          <w:tcPr>
            <w:tcW w:w="2880" w:type="dxa"/>
          </w:tcPr>
          <w:p w:rsidR="00277094" w:rsidRDefault="006E482A">
            <w:r>
              <w:t>E</w:t>
            </w:r>
            <w:r>
              <w:t>mail</w:t>
            </w:r>
          </w:p>
        </w:tc>
        <w:tc>
          <w:tcPr>
            <w:tcW w:w="2880" w:type="dxa"/>
          </w:tcPr>
          <w:p w:rsidR="00277094" w:rsidRDefault="006E482A">
            <w:r>
              <w:t>String</w:t>
            </w:r>
          </w:p>
        </w:tc>
        <w:tc>
          <w:tcPr>
            <w:tcW w:w="2880" w:type="dxa"/>
          </w:tcPr>
          <w:p w:rsidR="00277094" w:rsidRDefault="006E482A">
            <w:r>
              <w:t>Unique Email</w:t>
            </w:r>
          </w:p>
        </w:tc>
      </w:tr>
      <w:tr w:rsidR="00277094">
        <w:tc>
          <w:tcPr>
            <w:tcW w:w="2880" w:type="dxa"/>
          </w:tcPr>
          <w:p w:rsidR="00277094" w:rsidRDefault="006E482A">
            <w:r>
              <w:t>A</w:t>
            </w:r>
            <w:r>
              <w:t>ge</w:t>
            </w:r>
          </w:p>
        </w:tc>
        <w:tc>
          <w:tcPr>
            <w:tcW w:w="2880" w:type="dxa"/>
          </w:tcPr>
          <w:p w:rsidR="00277094" w:rsidRDefault="006E482A">
            <w:r>
              <w:t>Integer</w:t>
            </w:r>
          </w:p>
        </w:tc>
        <w:tc>
          <w:tcPr>
            <w:tcW w:w="2880" w:type="dxa"/>
          </w:tcPr>
          <w:p w:rsidR="00277094" w:rsidRDefault="006E482A">
            <w:r>
              <w:t>Student Age</w:t>
            </w:r>
          </w:p>
        </w:tc>
      </w:tr>
      <w:tr w:rsidR="00277094">
        <w:tc>
          <w:tcPr>
            <w:tcW w:w="2880" w:type="dxa"/>
          </w:tcPr>
          <w:p w:rsidR="00277094" w:rsidRDefault="006E482A">
            <w:r>
              <w:t>course</w:t>
            </w:r>
          </w:p>
        </w:tc>
        <w:tc>
          <w:tcPr>
            <w:tcW w:w="2880" w:type="dxa"/>
          </w:tcPr>
          <w:p w:rsidR="00277094" w:rsidRDefault="006E482A">
            <w:r>
              <w:t>String</w:t>
            </w:r>
          </w:p>
        </w:tc>
        <w:tc>
          <w:tcPr>
            <w:tcW w:w="2880" w:type="dxa"/>
          </w:tcPr>
          <w:p w:rsidR="00277094" w:rsidRDefault="006E482A">
            <w:r>
              <w:t>Enrolled Course</w:t>
            </w:r>
          </w:p>
        </w:tc>
      </w:tr>
    </w:tbl>
    <w:p w:rsidR="00277094" w:rsidRDefault="006E482A">
      <w:pPr>
        <w:pStyle w:val="Heading1"/>
      </w:pPr>
      <w:r>
        <w:t>API Endpoints</w:t>
      </w:r>
    </w:p>
    <w:p w:rsidR="006E482A" w:rsidRPr="006E482A" w:rsidRDefault="006E482A" w:rsidP="006E482A">
      <w:pPr>
        <w:pStyle w:val="ListParagraph"/>
        <w:numPr>
          <w:ilvl w:val="0"/>
          <w:numId w:val="10"/>
        </w:numPr>
      </w:pPr>
      <w:r>
        <w:t>Create Students</w:t>
      </w:r>
    </w:p>
    <w:p w:rsidR="00277094" w:rsidRDefault="006E482A">
      <w:r>
        <w:t>POST /create-student</w:t>
      </w:r>
      <w:r>
        <w:t>/</w:t>
      </w:r>
    </w:p>
    <w:p w:rsidR="006E482A" w:rsidRDefault="006E482A" w:rsidP="006E482A">
      <w:pPr>
        <w:pStyle w:val="ListParagraph"/>
        <w:numPr>
          <w:ilvl w:val="0"/>
          <w:numId w:val="10"/>
        </w:numPr>
      </w:pPr>
      <w:r>
        <w:lastRenderedPageBreak/>
        <w:t>Get All Students</w:t>
      </w:r>
    </w:p>
    <w:p w:rsidR="00277094" w:rsidRDefault="006E482A">
      <w:r>
        <w:t>G</w:t>
      </w:r>
      <w:r>
        <w:t>ET /students-all</w:t>
      </w:r>
      <w:r>
        <w:t>/</w:t>
      </w:r>
    </w:p>
    <w:p w:rsidR="006E482A" w:rsidRDefault="006E482A" w:rsidP="006E482A">
      <w:pPr>
        <w:pStyle w:val="ListParagraph"/>
        <w:numPr>
          <w:ilvl w:val="0"/>
          <w:numId w:val="10"/>
        </w:numPr>
      </w:pPr>
      <w:r>
        <w:t>Set Single student with id</w:t>
      </w:r>
    </w:p>
    <w:p w:rsidR="00277094" w:rsidRDefault="006E482A">
      <w:r>
        <w:t>GET /student</w:t>
      </w:r>
      <w:proofErr w:type="gramStart"/>
      <w:r>
        <w:t>/{</w:t>
      </w:r>
      <w:proofErr w:type="gramEnd"/>
      <w:r>
        <w:t>id}</w:t>
      </w:r>
    </w:p>
    <w:p w:rsidR="006E482A" w:rsidRDefault="006E482A" w:rsidP="006E482A">
      <w:pPr>
        <w:pStyle w:val="ListParagraph"/>
        <w:numPr>
          <w:ilvl w:val="0"/>
          <w:numId w:val="10"/>
        </w:numPr>
      </w:pPr>
      <w:r>
        <w:t>Update Student by id</w:t>
      </w:r>
    </w:p>
    <w:p w:rsidR="00277094" w:rsidRDefault="006E482A">
      <w:r>
        <w:t>P</w:t>
      </w:r>
      <w:r>
        <w:t>UT /update-</w:t>
      </w:r>
      <w:r>
        <w:t>students</w:t>
      </w:r>
      <w:proofErr w:type="gramStart"/>
      <w:r>
        <w:t>/{</w:t>
      </w:r>
      <w:proofErr w:type="gramEnd"/>
      <w:r>
        <w:t>id}</w:t>
      </w:r>
    </w:p>
    <w:p w:rsidR="006E482A" w:rsidRDefault="006E482A" w:rsidP="006E482A">
      <w:pPr>
        <w:pStyle w:val="ListParagraph"/>
        <w:numPr>
          <w:ilvl w:val="0"/>
          <w:numId w:val="10"/>
        </w:numPr>
      </w:pPr>
      <w:r>
        <w:t>Delete Student by id</w:t>
      </w:r>
    </w:p>
    <w:p w:rsidR="00277094" w:rsidRDefault="006E482A">
      <w:r>
        <w:t>D</w:t>
      </w:r>
      <w:r>
        <w:t>ELETE /delete-</w:t>
      </w:r>
      <w:r>
        <w:t>students</w:t>
      </w:r>
      <w:proofErr w:type="gramStart"/>
      <w:r>
        <w:t>/{</w:t>
      </w:r>
      <w:proofErr w:type="gramEnd"/>
      <w:r>
        <w:t>id}</w:t>
      </w:r>
    </w:p>
    <w:p w:rsidR="00277094" w:rsidRDefault="006E482A">
      <w:pPr>
        <w:pStyle w:val="Heading1"/>
      </w:pPr>
      <w:r>
        <w:t>Validation</w:t>
      </w:r>
    </w:p>
    <w:p w:rsidR="00277094" w:rsidRDefault="006E482A">
      <w:r>
        <w:t xml:space="preserve">Use Pydantic schemas. Email must be unique. Age </w:t>
      </w:r>
      <w:r>
        <w:t>must be positive.</w:t>
      </w:r>
    </w:p>
    <w:p w:rsidR="00277094" w:rsidRDefault="006E482A">
      <w:pPr>
        <w:pStyle w:val="Heading1"/>
      </w:pPr>
      <w:bookmarkStart w:id="0" w:name="_GoBack"/>
      <w:bookmarkEnd w:id="0"/>
      <w:r>
        <w:t>Learning Outcomes</w:t>
      </w:r>
    </w:p>
    <w:p w:rsidR="00277094" w:rsidRDefault="006E482A">
      <w:r>
        <w:t>Understand API-database integration, ORM usage, and CRUD operations.</w:t>
      </w:r>
    </w:p>
    <w:sectPr w:rsidR="002770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F031DA1"/>
    <w:multiLevelType w:val="hybridMultilevel"/>
    <w:tmpl w:val="5122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7094"/>
    <w:rsid w:val="0029639D"/>
    <w:rsid w:val="00326F90"/>
    <w:rsid w:val="006E48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4DCED27-8335-496E-8792-29248DE9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B470C-80A2-4268-A7CA-175AA77C8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2</cp:revision>
  <dcterms:created xsi:type="dcterms:W3CDTF">2013-12-23T23:15:00Z</dcterms:created>
  <dcterms:modified xsi:type="dcterms:W3CDTF">2026-04-13T16:56:00Z</dcterms:modified>
  <cp:category/>
</cp:coreProperties>
</file>